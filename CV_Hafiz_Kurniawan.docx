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AC044" w14:textId="77777777" w:rsidR="002A4E3F" w:rsidRDefault="00000000">
      <w:pPr>
        <w:spacing w:after="40"/>
      </w:pPr>
      <w:r>
        <w:rPr>
          <w:b/>
          <w:color w:val="1E1B4B"/>
          <w:sz w:val="48"/>
        </w:rPr>
        <w:t>HAFIZ KURNIAWAN</w:t>
      </w:r>
    </w:p>
    <w:p w14:paraId="444EE1D8" w14:textId="77777777" w:rsidR="002A4E3F" w:rsidRPr="005D09E3" w:rsidRDefault="00000000">
      <w:pPr>
        <w:spacing w:after="120"/>
        <w:rPr>
          <w:color w:val="548DD4" w:themeColor="text2" w:themeTint="99"/>
        </w:rPr>
      </w:pPr>
      <w:r w:rsidRPr="005D09E3">
        <w:rPr>
          <w:b/>
          <w:color w:val="548DD4" w:themeColor="text2" w:themeTint="99"/>
          <w:sz w:val="23"/>
        </w:rPr>
        <w:t>IT Developer &amp; UI/UX Designer | S1 Teknologi Informasi UMY</w:t>
      </w:r>
    </w:p>
    <w:p w14:paraId="213AFFF3" w14:textId="77777777" w:rsidR="002A4E3F" w:rsidRDefault="00000000" w:rsidP="005D09E3">
      <w:pPr>
        <w:pBdr>
          <w:bottom w:val="single" w:sz="12" w:space="4" w:color="000000" w:themeColor="text1"/>
        </w:pBdr>
        <w:spacing w:after="240"/>
      </w:pPr>
      <w:r>
        <w:rPr>
          <w:b/>
          <w:color w:val="64748B"/>
          <w:sz w:val="19"/>
        </w:rPr>
        <w:t xml:space="preserve">Email: </w:t>
      </w:r>
      <w:proofErr w:type="gramStart"/>
      <w:r>
        <w:rPr>
          <w:sz w:val="19"/>
        </w:rPr>
        <w:t>hafizzkurniawan19@gmail.com</w:t>
      </w:r>
      <w:r>
        <w:rPr>
          <w:color w:val="64748B"/>
          <w:sz w:val="19"/>
        </w:rPr>
        <w:t xml:space="preserve">  •</w:t>
      </w:r>
      <w:proofErr w:type="gramEnd"/>
      <w:r>
        <w:rPr>
          <w:color w:val="64748B"/>
          <w:sz w:val="19"/>
        </w:rPr>
        <w:t xml:space="preserve">  </w:t>
      </w:r>
      <w:r>
        <w:rPr>
          <w:b/>
          <w:color w:val="64748B"/>
          <w:sz w:val="19"/>
        </w:rPr>
        <w:t xml:space="preserve">LinkedIn: </w:t>
      </w:r>
      <w:r>
        <w:rPr>
          <w:sz w:val="19"/>
        </w:rPr>
        <w:t>linkedin.com/in/hafiz-kurniawan-</w:t>
      </w:r>
      <w:proofErr w:type="gramStart"/>
      <w:r>
        <w:rPr>
          <w:sz w:val="19"/>
        </w:rPr>
        <w:t>604791370</w:t>
      </w:r>
      <w:r>
        <w:rPr>
          <w:color w:val="64748B"/>
          <w:sz w:val="19"/>
        </w:rPr>
        <w:t xml:space="preserve">  •</w:t>
      </w:r>
      <w:proofErr w:type="gramEnd"/>
      <w:r>
        <w:rPr>
          <w:color w:val="64748B"/>
          <w:sz w:val="19"/>
        </w:rPr>
        <w:t xml:space="preserve">  </w:t>
      </w:r>
      <w:r>
        <w:rPr>
          <w:b/>
          <w:color w:val="64748B"/>
          <w:sz w:val="19"/>
        </w:rPr>
        <w:t xml:space="preserve">GitHub: </w:t>
      </w:r>
      <w:r>
        <w:rPr>
          <w:sz w:val="19"/>
        </w:rPr>
        <w:t>github.com/</w:t>
      </w:r>
      <w:proofErr w:type="gramStart"/>
      <w:r>
        <w:rPr>
          <w:sz w:val="19"/>
        </w:rPr>
        <w:t>wpiskaa</w:t>
      </w:r>
      <w:r>
        <w:rPr>
          <w:color w:val="64748B"/>
          <w:sz w:val="19"/>
        </w:rPr>
        <w:t xml:space="preserve">  •</w:t>
      </w:r>
      <w:proofErr w:type="gramEnd"/>
      <w:r>
        <w:rPr>
          <w:color w:val="64748B"/>
          <w:sz w:val="19"/>
        </w:rPr>
        <w:t xml:space="preserve">  </w:t>
      </w:r>
      <w:r>
        <w:rPr>
          <w:b/>
          <w:color w:val="64748B"/>
          <w:sz w:val="19"/>
        </w:rPr>
        <w:t xml:space="preserve">Instagram: </w:t>
      </w:r>
      <w:r>
        <w:rPr>
          <w:sz w:val="19"/>
        </w:rPr>
        <w:t>@</w:t>
      </w:r>
      <w:proofErr w:type="gramStart"/>
      <w:r>
        <w:rPr>
          <w:sz w:val="19"/>
        </w:rPr>
        <w:t>hafizzkrnwn</w:t>
      </w:r>
      <w:r>
        <w:rPr>
          <w:color w:val="64748B"/>
          <w:sz w:val="19"/>
        </w:rPr>
        <w:t xml:space="preserve">  •</w:t>
      </w:r>
      <w:proofErr w:type="gramEnd"/>
      <w:r>
        <w:rPr>
          <w:color w:val="64748B"/>
          <w:sz w:val="19"/>
        </w:rPr>
        <w:t xml:space="preserve">  </w:t>
      </w:r>
      <w:r>
        <w:rPr>
          <w:b/>
          <w:color w:val="64748B"/>
          <w:sz w:val="19"/>
        </w:rPr>
        <w:t xml:space="preserve">Lokasi: </w:t>
      </w:r>
      <w:r>
        <w:rPr>
          <w:sz w:val="19"/>
        </w:rPr>
        <w:t>Yogyakarta, Indonesia</w:t>
      </w:r>
    </w:p>
    <w:p w14:paraId="6F79D701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RINGKASAN PROFESIONAL</w:t>
      </w:r>
    </w:p>
    <w:p w14:paraId="303A3760" w14:textId="77777777" w:rsidR="002A4E3F" w:rsidRDefault="00000000">
      <w:pPr>
        <w:spacing w:after="160"/>
      </w:pPr>
      <w:r>
        <w:t>Mahasiswa S1 Teknologi Informasi Universitas Muhammadiyah Yogyakarta (UMY) angkatan 2024 yang memiliki ketertarikan mendalam dan keahlian dalam Pengembangan Aplikasi Web, Aplikasi Desktop, serta Desain UI/UX. Berpengalaman memimpin divisi multimedia dalam kepanitiaan tingkat prodi/universitas, serta dipercaya oleh institusi kampus (Admisi UMY) dalam rekayasa proyek digital berskala besar. Terbiasa memadukan logika teknis yang kuat dengan estetika visual modern.</w:t>
      </w:r>
    </w:p>
    <w:p w14:paraId="446B3B03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PENDIDIKAN</w:t>
      </w:r>
    </w:p>
    <w:p w14:paraId="60C3B376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  <w:sz w:val="22"/>
        </w:rPr>
        <w:t>Universitas Muhammadiyah Yogyakarta (UMY)</w:t>
      </w:r>
      <w:r>
        <w:tab/>
      </w:r>
      <w:r w:rsidRPr="005D09E3">
        <w:rPr>
          <w:b/>
          <w:color w:val="548DD4" w:themeColor="text2" w:themeTint="99"/>
          <w:sz w:val="22"/>
        </w:rPr>
        <w:t>2024 – Sekarang</w:t>
      </w:r>
    </w:p>
    <w:p w14:paraId="4EC899BF" w14:textId="77777777" w:rsidR="002A4E3F" w:rsidRDefault="00000000">
      <w:pPr>
        <w:spacing w:after="80"/>
      </w:pPr>
      <w:r>
        <w:rPr>
          <w:i/>
          <w:color w:val="64748B"/>
        </w:rPr>
        <w:t>S1 Teknologi Informasi — Fakultas Teknik (NIM: 20240140024)</w:t>
      </w:r>
    </w:p>
    <w:p w14:paraId="00BF131A" w14:textId="77777777" w:rsidR="002A4E3F" w:rsidRDefault="00000000">
      <w:pPr>
        <w:pStyle w:val="ListBullet"/>
        <w:spacing w:after="80"/>
      </w:pPr>
      <w:r>
        <w:t xml:space="preserve">Fokus Studi: </w:t>
      </w:r>
      <w:r>
        <w:rPr>
          <w:i/>
        </w:rPr>
        <w:t>Web Application</w:t>
      </w:r>
      <w:r>
        <w:t xml:space="preserve"> Development, </w:t>
      </w:r>
      <w:r>
        <w:rPr>
          <w:i/>
        </w:rPr>
        <w:t>Desktop Software Engineering</w:t>
      </w:r>
      <w:r>
        <w:t xml:space="preserve">, </w:t>
      </w:r>
      <w:r>
        <w:rPr>
          <w:i/>
        </w:rPr>
        <w:t>UI/UX Design</w:t>
      </w:r>
      <w:r>
        <w:t xml:space="preserve">, dan </w:t>
      </w:r>
      <w:r>
        <w:rPr>
          <w:i/>
        </w:rPr>
        <w:t>Database Management Systems</w:t>
      </w:r>
      <w:r>
        <w:t>.</w:t>
      </w:r>
    </w:p>
    <w:p w14:paraId="3D4C7056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KEAHLIAN &amp; TEKNOLOGI</w:t>
      </w:r>
    </w:p>
    <w:p w14:paraId="387E6D4F" w14:textId="77777777" w:rsidR="002A4E3F" w:rsidRDefault="00000000">
      <w:pPr>
        <w:spacing w:after="60"/>
      </w:pPr>
      <w:r>
        <w:rPr>
          <w:b/>
          <w:color w:val="1E1B4B"/>
        </w:rPr>
        <w:t xml:space="preserve">•  </w:t>
      </w:r>
      <w:r>
        <w:rPr>
          <w:b/>
          <w:i/>
          <w:color w:val="1E1B4B"/>
        </w:rPr>
        <w:t>Frontend Development</w:t>
      </w:r>
      <w:r>
        <w:rPr>
          <w:b/>
          <w:color w:val="1E1B4B"/>
        </w:rPr>
        <w:t xml:space="preserve">: </w:t>
      </w:r>
      <w:r>
        <w:t>HTML5, CSS3, JavaScript (ES6+), React, Next.js, Tailwind CSS, TypeScript, Vue.js</w:t>
      </w:r>
    </w:p>
    <w:p w14:paraId="65343B60" w14:textId="77777777" w:rsidR="002A4E3F" w:rsidRDefault="00000000">
      <w:pPr>
        <w:spacing w:after="60"/>
      </w:pPr>
      <w:r>
        <w:rPr>
          <w:b/>
          <w:color w:val="1E1B4B"/>
        </w:rPr>
        <w:t xml:space="preserve">•  </w:t>
      </w:r>
      <w:r>
        <w:rPr>
          <w:b/>
          <w:i/>
          <w:color w:val="1E1B4B"/>
        </w:rPr>
        <w:t>Backend &amp; Database</w:t>
      </w:r>
      <w:r>
        <w:rPr>
          <w:b/>
          <w:color w:val="1E1B4B"/>
        </w:rPr>
        <w:t xml:space="preserve">: </w:t>
      </w:r>
      <w:r>
        <w:t>Node.js, Express, Laravel (PHP), MySQL, PostgreSQL, SQLite, REST API</w:t>
      </w:r>
    </w:p>
    <w:p w14:paraId="1FD6BD40" w14:textId="77777777" w:rsidR="002A4E3F" w:rsidRDefault="00000000">
      <w:pPr>
        <w:spacing w:after="60"/>
      </w:pPr>
      <w:r>
        <w:rPr>
          <w:b/>
          <w:color w:val="1E1B4B"/>
        </w:rPr>
        <w:t xml:space="preserve">•  </w:t>
      </w:r>
      <w:r>
        <w:rPr>
          <w:b/>
          <w:i/>
          <w:color w:val="1E1B4B"/>
        </w:rPr>
        <w:t>Desktop &amp; Game Dev</w:t>
      </w:r>
      <w:r>
        <w:rPr>
          <w:b/>
          <w:color w:val="1E1B4B"/>
        </w:rPr>
        <w:t xml:space="preserve">: </w:t>
      </w:r>
      <w:r>
        <w:t>C# (</w:t>
      </w:r>
      <w:r>
        <w:rPr>
          <w:i/>
        </w:rPr>
        <w:t>WinForms</w:t>
      </w:r>
      <w:r>
        <w:t xml:space="preserve">), SQL Server, Lua (Roblox Studio), </w:t>
      </w:r>
      <w:r>
        <w:rPr>
          <w:i/>
        </w:rPr>
        <w:t>Canvas API</w:t>
      </w:r>
      <w:r>
        <w:t xml:space="preserve"> (</w:t>
      </w:r>
      <w:r>
        <w:rPr>
          <w:i/>
        </w:rPr>
        <w:t>WebRTC</w:t>
      </w:r>
      <w:r>
        <w:t>)</w:t>
      </w:r>
    </w:p>
    <w:p w14:paraId="0C26FEE5" w14:textId="77777777" w:rsidR="002A4E3F" w:rsidRDefault="00000000">
      <w:pPr>
        <w:spacing w:after="60"/>
      </w:pPr>
      <w:r>
        <w:rPr>
          <w:b/>
          <w:color w:val="1E1B4B"/>
        </w:rPr>
        <w:t xml:space="preserve">•  </w:t>
      </w:r>
      <w:r>
        <w:rPr>
          <w:b/>
          <w:i/>
          <w:color w:val="1E1B4B"/>
        </w:rPr>
        <w:t>Tools &amp; UI/UX Design</w:t>
      </w:r>
      <w:r>
        <w:rPr>
          <w:b/>
          <w:color w:val="1E1B4B"/>
        </w:rPr>
        <w:t xml:space="preserve">: </w:t>
      </w:r>
      <w:r>
        <w:t>Figma, Adobe XD, Git / GitHub, Docker, Inno Setup, Responsive Web Design</w:t>
      </w:r>
    </w:p>
    <w:p w14:paraId="4F0D44F9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PENGALAMAN PROYEK</w:t>
      </w:r>
    </w:p>
    <w:p w14:paraId="4B1BDD9F" w14:textId="77777777" w:rsidR="002A4E3F" w:rsidRPr="005D09E3" w:rsidRDefault="00000000">
      <w:pPr>
        <w:keepNext/>
        <w:tabs>
          <w:tab w:val="right" w:pos="10080"/>
        </w:tabs>
        <w:spacing w:after="40"/>
        <w:rPr>
          <w:color w:val="548DD4" w:themeColor="text2" w:themeTint="99"/>
        </w:rPr>
      </w:pPr>
      <w:r>
        <w:rPr>
          <w:b/>
          <w:color w:val="1E1B4B"/>
          <w:sz w:val="22"/>
        </w:rPr>
        <w:t xml:space="preserve">Afiyah Farmaku — Sistem Manajemen Apotek (Web </w:t>
      </w:r>
      <w:r>
        <w:rPr>
          <w:b/>
          <w:i/>
          <w:color w:val="1E1B4B"/>
          <w:sz w:val="22"/>
        </w:rPr>
        <w:t>SPA</w:t>
      </w:r>
      <w:r>
        <w:rPr>
          <w:b/>
          <w:color w:val="1E1B4B"/>
          <w:sz w:val="22"/>
        </w:rPr>
        <w:t>)</w:t>
      </w:r>
      <w:r>
        <w:tab/>
      </w:r>
      <w:r w:rsidRPr="005D09E3">
        <w:rPr>
          <w:b/>
          <w:color w:val="548DD4" w:themeColor="text2" w:themeTint="99"/>
          <w:sz w:val="22"/>
        </w:rPr>
        <w:t>2025 – Sekarang</w:t>
      </w:r>
    </w:p>
    <w:p w14:paraId="0711FC73" w14:textId="77777777" w:rsidR="002A4E3F" w:rsidRDefault="00000000">
      <w:pPr>
        <w:spacing w:after="60"/>
      </w:pPr>
      <w:r>
        <w:rPr>
          <w:b/>
          <w:color w:val="64748B"/>
          <w:sz w:val="19"/>
        </w:rPr>
        <w:t xml:space="preserve">Teknologi: </w:t>
      </w:r>
      <w:r w:rsidRPr="005D09E3">
        <w:rPr>
          <w:color w:val="548DD4" w:themeColor="text2" w:themeTint="99"/>
          <w:sz w:val="19"/>
        </w:rPr>
        <w:t xml:space="preserve">JavaScript, SQLite, </w:t>
      </w:r>
      <w:r w:rsidRPr="005D09E3">
        <w:rPr>
          <w:i/>
          <w:color w:val="548DD4" w:themeColor="text2" w:themeTint="99"/>
          <w:sz w:val="19"/>
        </w:rPr>
        <w:t>SPA Architecture</w:t>
      </w:r>
      <w:r w:rsidRPr="005D09E3">
        <w:rPr>
          <w:color w:val="548DD4" w:themeColor="text2" w:themeTint="99"/>
          <w:sz w:val="19"/>
        </w:rPr>
        <w:t>, CSS3, Render</w:t>
      </w:r>
    </w:p>
    <w:p w14:paraId="580E7987" w14:textId="77777777" w:rsidR="002A4E3F" w:rsidRDefault="00000000">
      <w:pPr>
        <w:pStyle w:val="ListBullet"/>
        <w:spacing w:after="60"/>
      </w:pPr>
      <w:r>
        <w:t xml:space="preserve">Merekayasa aplikasi web pengelolaan apotek komprehensif berbasis </w:t>
      </w:r>
      <w:r>
        <w:rPr>
          <w:i/>
        </w:rPr>
        <w:t>Single Page Application</w:t>
      </w:r>
      <w:r>
        <w:t xml:space="preserve"> (</w:t>
      </w:r>
      <w:r>
        <w:rPr>
          <w:i/>
        </w:rPr>
        <w:t>SPA</w:t>
      </w:r>
      <w:r>
        <w:t xml:space="preserve">) yang </w:t>
      </w:r>
      <w:r>
        <w:rPr>
          <w:i/>
        </w:rPr>
        <w:t>di-deploy</w:t>
      </w:r>
      <w:r>
        <w:t xml:space="preserve"> </w:t>
      </w:r>
      <w:r>
        <w:rPr>
          <w:i/>
        </w:rPr>
        <w:t>live</w:t>
      </w:r>
      <w:r>
        <w:t xml:space="preserve"> di Render.</w:t>
      </w:r>
    </w:p>
    <w:p w14:paraId="3E592143" w14:textId="77777777" w:rsidR="002A4E3F" w:rsidRDefault="00000000">
      <w:pPr>
        <w:pStyle w:val="ListBullet"/>
        <w:spacing w:after="60"/>
      </w:pPr>
      <w:r>
        <w:t>Mengembangkan modul Kasir (</w:t>
      </w:r>
      <w:r>
        <w:rPr>
          <w:i/>
        </w:rPr>
        <w:t>POS</w:t>
      </w:r>
      <w:r>
        <w:t xml:space="preserve">) interaktif </w:t>
      </w:r>
      <w:r>
        <w:rPr>
          <w:i/>
        </w:rPr>
        <w:t>real-time</w:t>
      </w:r>
      <w:r>
        <w:t xml:space="preserve">, manajemen stok obat modern, pencatatan pembelian dari </w:t>
      </w:r>
      <w:r>
        <w:rPr>
          <w:i/>
        </w:rPr>
        <w:t>supplier</w:t>
      </w:r>
      <w:r>
        <w:t xml:space="preserve">, laporan penjualan &amp; laba-rugi, hingga manajemen hak akses karyawan dan </w:t>
      </w:r>
      <w:r>
        <w:rPr>
          <w:i/>
        </w:rPr>
        <w:t>backup/restore</w:t>
      </w:r>
      <w:r>
        <w:t xml:space="preserve"> </w:t>
      </w:r>
      <w:r>
        <w:rPr>
          <w:i/>
        </w:rPr>
        <w:t>database</w:t>
      </w:r>
      <w:r>
        <w:t>.</w:t>
      </w:r>
    </w:p>
    <w:p w14:paraId="7C5DCC6C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  <w:sz w:val="22"/>
        </w:rPr>
        <w:t>MAP UMYFIRST — UMY VERSE (Proyek Resmi Kampus UMY)</w:t>
      </w:r>
      <w:r>
        <w:tab/>
      </w:r>
      <w:r w:rsidRPr="005D09E3">
        <w:rPr>
          <w:b/>
          <w:color w:val="548DD4" w:themeColor="text2" w:themeTint="99"/>
          <w:sz w:val="22"/>
        </w:rPr>
        <w:t>Juli 2025</w:t>
      </w:r>
    </w:p>
    <w:p w14:paraId="35783735" w14:textId="77777777" w:rsidR="002A4E3F" w:rsidRPr="005D09E3" w:rsidRDefault="00000000">
      <w:pPr>
        <w:spacing w:after="60"/>
        <w:rPr>
          <w:color w:val="548DD4" w:themeColor="text2" w:themeTint="99"/>
        </w:rPr>
      </w:pPr>
      <w:r>
        <w:rPr>
          <w:b/>
          <w:color w:val="64748B"/>
          <w:sz w:val="19"/>
        </w:rPr>
        <w:t xml:space="preserve">Teknologi: </w:t>
      </w:r>
      <w:r w:rsidRPr="005D09E3">
        <w:rPr>
          <w:color w:val="548DD4" w:themeColor="text2" w:themeTint="99"/>
          <w:sz w:val="19"/>
        </w:rPr>
        <w:t xml:space="preserve">Lua, Roblox Studio, </w:t>
      </w:r>
      <w:r w:rsidRPr="005D09E3">
        <w:rPr>
          <w:i/>
          <w:color w:val="548DD4" w:themeColor="text2" w:themeTint="99"/>
          <w:sz w:val="19"/>
        </w:rPr>
        <w:t>3D Environment Design</w:t>
      </w:r>
      <w:r w:rsidRPr="005D09E3">
        <w:rPr>
          <w:color w:val="548DD4" w:themeColor="text2" w:themeTint="99"/>
          <w:sz w:val="19"/>
        </w:rPr>
        <w:t xml:space="preserve">, </w:t>
      </w:r>
      <w:r w:rsidRPr="005D09E3">
        <w:rPr>
          <w:i/>
          <w:color w:val="548DD4" w:themeColor="text2" w:themeTint="99"/>
          <w:sz w:val="19"/>
        </w:rPr>
        <w:t>Publishing</w:t>
      </w:r>
    </w:p>
    <w:p w14:paraId="5FEABC5A" w14:textId="77777777" w:rsidR="002A4E3F" w:rsidRDefault="00000000">
      <w:pPr>
        <w:pStyle w:val="ListBullet"/>
        <w:spacing w:after="60"/>
      </w:pPr>
      <w:r>
        <w:t xml:space="preserve">Bertindak sebagai </w:t>
      </w:r>
      <w:r>
        <w:rPr>
          <w:i/>
        </w:rPr>
        <w:t>Maps Creator</w:t>
      </w:r>
      <w:r>
        <w:t xml:space="preserve"> dalam proyek peta Roblox skala besar untuk inisiatif </w:t>
      </w:r>
      <w:r>
        <w:rPr>
          <w:i/>
        </w:rPr>
        <w:t>branding</w:t>
      </w:r>
      <w:r>
        <w:t xml:space="preserve"> resmi Universitas Muhammadiyah Yogyakarta, yang ditugaskan langsung oleh Admisi UMY.</w:t>
      </w:r>
    </w:p>
    <w:p w14:paraId="4B48A934" w14:textId="77777777" w:rsidR="002A4E3F" w:rsidRDefault="00000000">
      <w:pPr>
        <w:pStyle w:val="ListBullet"/>
        <w:spacing w:after="60"/>
      </w:pPr>
      <w:r>
        <w:t>Merancang lingkungan 3D interaktif kampus UMYFIRST dan menerbitkan aset game tersertifikasi resmi.</w:t>
      </w:r>
    </w:p>
    <w:p w14:paraId="3D9007EF" w14:textId="77777777" w:rsidR="002A4E3F" w:rsidRPr="005D09E3" w:rsidRDefault="00000000">
      <w:pPr>
        <w:keepNext/>
        <w:tabs>
          <w:tab w:val="right" w:pos="10080"/>
        </w:tabs>
        <w:spacing w:after="40"/>
        <w:rPr>
          <w:color w:val="548DD4" w:themeColor="text2" w:themeTint="99"/>
        </w:rPr>
      </w:pPr>
      <w:r>
        <w:rPr>
          <w:b/>
          <w:color w:val="1E1B4B"/>
          <w:sz w:val="22"/>
        </w:rPr>
        <w:t>HEMOSCAN &amp; HEMO-SCAN (Aplikasi Desktop C# &amp; Riset Medis PKM-KC)</w:t>
      </w:r>
      <w:r>
        <w:tab/>
      </w:r>
      <w:r w:rsidRPr="005D09E3">
        <w:rPr>
          <w:b/>
          <w:color w:val="548DD4" w:themeColor="text2" w:themeTint="99"/>
          <w:sz w:val="22"/>
        </w:rPr>
        <w:t>2025 – Sekarang</w:t>
      </w:r>
    </w:p>
    <w:p w14:paraId="598D1FB5" w14:textId="77777777" w:rsidR="002A4E3F" w:rsidRDefault="00000000">
      <w:pPr>
        <w:spacing w:after="60"/>
      </w:pPr>
      <w:r>
        <w:rPr>
          <w:b/>
          <w:color w:val="64748B"/>
          <w:sz w:val="19"/>
        </w:rPr>
        <w:t xml:space="preserve">Teknologi: </w:t>
      </w:r>
      <w:r w:rsidRPr="005D09E3">
        <w:rPr>
          <w:color w:val="548DD4" w:themeColor="text2" w:themeTint="99"/>
          <w:sz w:val="19"/>
        </w:rPr>
        <w:t xml:space="preserve">C# </w:t>
      </w:r>
      <w:r w:rsidRPr="005D09E3">
        <w:rPr>
          <w:i/>
          <w:color w:val="548DD4" w:themeColor="text2" w:themeTint="99"/>
          <w:sz w:val="19"/>
        </w:rPr>
        <w:t>WinForms</w:t>
      </w:r>
      <w:r w:rsidRPr="005D09E3">
        <w:rPr>
          <w:color w:val="548DD4" w:themeColor="text2" w:themeTint="99"/>
          <w:sz w:val="19"/>
        </w:rPr>
        <w:t xml:space="preserve">, SQL Server, </w:t>
      </w:r>
      <w:r w:rsidRPr="005D09E3">
        <w:rPr>
          <w:i/>
          <w:color w:val="548DD4" w:themeColor="text2" w:themeTint="99"/>
          <w:sz w:val="19"/>
        </w:rPr>
        <w:t>Machine Learning</w:t>
      </w:r>
      <w:r w:rsidRPr="005D09E3">
        <w:rPr>
          <w:color w:val="548DD4" w:themeColor="text2" w:themeTint="99"/>
          <w:sz w:val="19"/>
        </w:rPr>
        <w:t>, IoT, Inno Setup</w:t>
      </w:r>
    </w:p>
    <w:p w14:paraId="16065253" w14:textId="77777777" w:rsidR="002A4E3F" w:rsidRDefault="00000000">
      <w:pPr>
        <w:pStyle w:val="ListBullet"/>
        <w:spacing w:after="60"/>
      </w:pPr>
      <w:r>
        <w:lastRenderedPageBreak/>
        <w:t xml:space="preserve">A8 HEMOSCAN: Mengembangkan aplikasi desktop monitoring stok darah menggunakan C# </w:t>
      </w:r>
      <w:r>
        <w:rPr>
          <w:i/>
        </w:rPr>
        <w:t>WinForms</w:t>
      </w:r>
      <w:r>
        <w:t xml:space="preserve"> &amp; SQL Server (Tim 2 Orang), dilengkapi fitur </w:t>
      </w:r>
      <w:r>
        <w:rPr>
          <w:i/>
        </w:rPr>
        <w:t>import/export</w:t>
      </w:r>
      <w:r>
        <w:t xml:space="preserve"> Excel, </w:t>
      </w:r>
      <w:r>
        <w:rPr>
          <w:i/>
        </w:rPr>
        <w:t>chart</w:t>
      </w:r>
      <w:r>
        <w:t xml:space="preserve"> statistik, dan </w:t>
      </w:r>
      <w:r>
        <w:rPr>
          <w:i/>
        </w:rPr>
        <w:t>installer</w:t>
      </w:r>
      <w:r>
        <w:t xml:space="preserve"> Inno Setup.</w:t>
      </w:r>
    </w:p>
    <w:p w14:paraId="0B90FF64" w14:textId="77777777" w:rsidR="002A4E3F" w:rsidRDefault="00000000">
      <w:pPr>
        <w:pStyle w:val="ListBullet"/>
        <w:spacing w:after="60"/>
      </w:pPr>
      <w:r>
        <w:t xml:space="preserve">HEMO-SCAN (PKM-KC UMY): Meriset prototipe alat medis portabel pendeteksi golongan darah (ABO &amp; Rhesus) tanpa reagen berbasis 11-channel </w:t>
      </w:r>
      <w:r>
        <w:rPr>
          <w:i/>
        </w:rPr>
        <w:t>multi-spectral sensing</w:t>
      </w:r>
      <w:r>
        <w:t xml:space="preserve"> &amp; </w:t>
      </w:r>
      <w:r>
        <w:rPr>
          <w:i/>
        </w:rPr>
        <w:t>Machine Learning</w:t>
      </w:r>
      <w:r>
        <w:t>.</w:t>
      </w:r>
    </w:p>
    <w:p w14:paraId="54A24C82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  <w:sz w:val="22"/>
        </w:rPr>
        <w:t>Sistem Manajemen Kepanitiaan IT Specta 2026</w:t>
      </w:r>
      <w:r>
        <w:tab/>
      </w:r>
      <w:r w:rsidRPr="005D09E3">
        <w:rPr>
          <w:b/>
          <w:color w:val="548DD4" w:themeColor="text2" w:themeTint="99"/>
          <w:sz w:val="22"/>
        </w:rPr>
        <w:t>2026 – Sekarang</w:t>
      </w:r>
    </w:p>
    <w:p w14:paraId="715E055E" w14:textId="77777777" w:rsidR="002A4E3F" w:rsidRDefault="00000000">
      <w:pPr>
        <w:spacing w:after="60"/>
      </w:pPr>
      <w:r>
        <w:rPr>
          <w:b/>
          <w:color w:val="64748B"/>
          <w:sz w:val="19"/>
        </w:rPr>
        <w:t xml:space="preserve">Teknologi: </w:t>
      </w:r>
      <w:r w:rsidRPr="005D09E3">
        <w:rPr>
          <w:i/>
          <w:color w:val="548DD4" w:themeColor="text2" w:themeTint="99"/>
          <w:sz w:val="19"/>
        </w:rPr>
        <w:t>Web Application</w:t>
      </w:r>
      <w:r w:rsidRPr="005D09E3">
        <w:rPr>
          <w:color w:val="548DD4" w:themeColor="text2" w:themeTint="99"/>
          <w:sz w:val="19"/>
        </w:rPr>
        <w:t xml:space="preserve">, HTML/CSS/JS, </w:t>
      </w:r>
      <w:r w:rsidRPr="005D09E3">
        <w:rPr>
          <w:i/>
          <w:color w:val="548DD4" w:themeColor="text2" w:themeTint="99"/>
          <w:sz w:val="19"/>
        </w:rPr>
        <w:t>Admin Panel</w:t>
      </w:r>
    </w:p>
    <w:p w14:paraId="3F00E7CD" w14:textId="77777777" w:rsidR="002A4E3F" w:rsidRDefault="00000000">
      <w:pPr>
        <w:pStyle w:val="ListBullet"/>
        <w:spacing w:after="60"/>
      </w:pPr>
      <w:r>
        <w:t>Membangun dan mengimplementasikan sistem web manajemen internal untuk koordinasi kepanitiaan dan operasional acara besar IT Specta 2026 Prodi TI UMY.</w:t>
      </w:r>
    </w:p>
    <w:p w14:paraId="20C978AB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  <w:sz w:val="22"/>
        </w:rPr>
        <w:t>Browser Game &amp; Photobooth In-Browser (MyWorkSpace Modules)</w:t>
      </w:r>
      <w:r>
        <w:tab/>
      </w:r>
      <w:r w:rsidRPr="005D09E3">
        <w:rPr>
          <w:b/>
          <w:color w:val="548DD4" w:themeColor="text2" w:themeTint="99"/>
          <w:sz w:val="22"/>
        </w:rPr>
        <w:t>2026 – Sekarang</w:t>
      </w:r>
    </w:p>
    <w:p w14:paraId="6C26FFC0" w14:textId="77777777" w:rsidR="002A4E3F" w:rsidRDefault="00000000">
      <w:pPr>
        <w:spacing w:after="60"/>
      </w:pPr>
      <w:r>
        <w:rPr>
          <w:b/>
          <w:color w:val="64748B"/>
          <w:sz w:val="19"/>
        </w:rPr>
        <w:t xml:space="preserve">Teknologi: </w:t>
      </w:r>
      <w:r w:rsidRPr="005D09E3">
        <w:rPr>
          <w:color w:val="548DD4" w:themeColor="text2" w:themeTint="99"/>
          <w:sz w:val="19"/>
        </w:rPr>
        <w:t xml:space="preserve">JavaScript, </w:t>
      </w:r>
      <w:r w:rsidRPr="005D09E3">
        <w:rPr>
          <w:i/>
          <w:color w:val="548DD4" w:themeColor="text2" w:themeTint="99"/>
          <w:sz w:val="19"/>
        </w:rPr>
        <w:t>Canvas API</w:t>
      </w:r>
      <w:r w:rsidRPr="005D09E3">
        <w:rPr>
          <w:color w:val="548DD4" w:themeColor="text2" w:themeTint="99"/>
          <w:sz w:val="19"/>
        </w:rPr>
        <w:t xml:space="preserve">, </w:t>
      </w:r>
      <w:r w:rsidRPr="005D09E3">
        <w:rPr>
          <w:i/>
          <w:color w:val="548DD4" w:themeColor="text2" w:themeTint="99"/>
          <w:sz w:val="19"/>
        </w:rPr>
        <w:t>WebRTC</w:t>
      </w:r>
      <w:r w:rsidRPr="005D09E3">
        <w:rPr>
          <w:color w:val="548DD4" w:themeColor="text2" w:themeTint="99"/>
          <w:sz w:val="19"/>
        </w:rPr>
        <w:t>, HTML5</w:t>
      </w:r>
    </w:p>
    <w:p w14:paraId="2F2E5B77" w14:textId="77777777" w:rsidR="002A4E3F" w:rsidRDefault="00000000">
      <w:pPr>
        <w:pStyle w:val="ListBullet"/>
        <w:spacing w:after="60"/>
      </w:pPr>
      <w:r>
        <w:t xml:space="preserve">Browser Game (Chill): Mengembangkan mini-game interaktif 2D playable langsung di browser menggunakan </w:t>
      </w:r>
      <w:r>
        <w:rPr>
          <w:i/>
        </w:rPr>
        <w:t>Pure JavaScript</w:t>
      </w:r>
      <w:r>
        <w:t xml:space="preserve"> &amp; </w:t>
      </w:r>
      <w:r>
        <w:rPr>
          <w:i/>
        </w:rPr>
        <w:t>Canvas API</w:t>
      </w:r>
      <w:r>
        <w:t>.</w:t>
      </w:r>
    </w:p>
    <w:p w14:paraId="2077C1AB" w14:textId="77777777" w:rsidR="002A4E3F" w:rsidRDefault="00000000">
      <w:pPr>
        <w:pStyle w:val="ListBullet"/>
        <w:spacing w:after="60"/>
      </w:pPr>
      <w:r>
        <w:t xml:space="preserve">Photobooth In-Browser: Membangun modul photobooth interaktif dengan integrasi </w:t>
      </w:r>
      <w:r>
        <w:rPr>
          <w:i/>
        </w:rPr>
        <w:t>webcam</w:t>
      </w:r>
      <w:r>
        <w:t xml:space="preserve"> (</w:t>
      </w:r>
      <w:r>
        <w:rPr>
          <w:i/>
        </w:rPr>
        <w:t>WebRTC</w:t>
      </w:r>
      <w:r>
        <w:t xml:space="preserve">), </w:t>
      </w:r>
      <w:r>
        <w:rPr>
          <w:i/>
        </w:rPr>
        <w:t>filter</w:t>
      </w:r>
      <w:r>
        <w:t xml:space="preserve"> foto </w:t>
      </w:r>
      <w:r>
        <w:rPr>
          <w:i/>
        </w:rPr>
        <w:t>real-time</w:t>
      </w:r>
      <w:r>
        <w:t>, dan fitur ekspor gambar langsung.</w:t>
      </w:r>
    </w:p>
    <w:p w14:paraId="2D4D8401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PENGALAMAN ORGANISASI &amp; KEPANITIAAN</w:t>
      </w:r>
    </w:p>
    <w:p w14:paraId="11CDEDC3" w14:textId="74CE7BF3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 xml:space="preserve">Koordinator Divisi Multimedia — IT </w:t>
      </w:r>
      <w:proofErr w:type="spellStart"/>
      <w:r>
        <w:rPr>
          <w:b/>
          <w:color w:val="1E1B4B"/>
        </w:rPr>
        <w:t>Specta</w:t>
      </w:r>
      <w:proofErr w:type="spellEnd"/>
      <w:r>
        <w:rPr>
          <w:b/>
          <w:color w:val="1E1B4B"/>
        </w:rPr>
        <w:t xml:space="preserve"> 2026 —</w:t>
      </w:r>
      <w:r w:rsidR="005D09E3">
        <w:rPr>
          <w:b/>
          <w:color w:val="1E1B4B"/>
        </w:rPr>
        <w:t xml:space="preserve"> </w:t>
      </w:r>
      <w:r>
        <w:rPr>
          <w:b/>
          <w:color w:val="1E1B4B"/>
        </w:rPr>
        <w:t xml:space="preserve">Prodi </w:t>
      </w:r>
      <w:proofErr w:type="spellStart"/>
      <w:r>
        <w:rPr>
          <w:b/>
          <w:color w:val="1E1B4B"/>
        </w:rPr>
        <w:t>Teknologi</w:t>
      </w:r>
      <w:proofErr w:type="spellEnd"/>
      <w:r>
        <w:rPr>
          <w:b/>
          <w:color w:val="1E1B4B"/>
        </w:rPr>
        <w:t xml:space="preserve"> </w:t>
      </w:r>
      <w:proofErr w:type="spellStart"/>
      <w:r>
        <w:rPr>
          <w:b/>
          <w:color w:val="1E1B4B"/>
        </w:rPr>
        <w:t>Informasi</w:t>
      </w:r>
      <w:proofErr w:type="spellEnd"/>
      <w:r>
        <w:rPr>
          <w:b/>
          <w:color w:val="1E1B4B"/>
        </w:rPr>
        <w:t xml:space="preserve"> UMY</w:t>
      </w:r>
      <w:r>
        <w:tab/>
      </w:r>
      <w:r w:rsidRPr="005D09E3">
        <w:rPr>
          <w:b/>
          <w:color w:val="548DD4" w:themeColor="text2" w:themeTint="99"/>
        </w:rPr>
        <w:t>2026 – Sekarang</w:t>
      </w:r>
    </w:p>
    <w:p w14:paraId="24270BB0" w14:textId="77777777" w:rsidR="002A4E3F" w:rsidRDefault="00000000">
      <w:pPr>
        <w:pStyle w:val="ListBullet"/>
        <w:spacing w:after="80"/>
      </w:pPr>
      <w:r>
        <w:t>Memimpin dan memandu tim multimedia dalam produksi materi promosi visual, aset dekorasi digital, media publikasi, serta pengembangan sistem internal kepanitiaan.</w:t>
      </w:r>
    </w:p>
    <w:p w14:paraId="08F81B1C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>Anggota Panitia — IT Specta 2025 — Program Studi Teknologi Informasi UMY</w:t>
      </w:r>
      <w:r>
        <w:tab/>
      </w:r>
      <w:r w:rsidRPr="005D09E3">
        <w:rPr>
          <w:b/>
          <w:color w:val="548DD4" w:themeColor="text2" w:themeTint="99"/>
        </w:rPr>
        <w:t>2025</w:t>
      </w:r>
    </w:p>
    <w:p w14:paraId="3134AF2E" w14:textId="77777777" w:rsidR="002A4E3F" w:rsidRDefault="00000000">
      <w:pPr>
        <w:pStyle w:val="ListBullet"/>
        <w:spacing w:after="80"/>
      </w:pPr>
      <w:r>
        <w:t>Mengelola persiapan teknis dan operasional lapangan selama rangkaian kegiatan IT Specta 2025.</w:t>
      </w:r>
    </w:p>
    <w:p w14:paraId="4D313F6B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>Anggota Panitia — IT Phoria Fest 2024 — Program Studi Teknologi Informasi UMY</w:t>
      </w:r>
      <w:r>
        <w:tab/>
      </w:r>
      <w:r w:rsidRPr="005D09E3">
        <w:rPr>
          <w:b/>
          <w:color w:val="548DD4" w:themeColor="text2" w:themeTint="99"/>
        </w:rPr>
        <w:t>2024</w:t>
      </w:r>
    </w:p>
    <w:p w14:paraId="755ABF30" w14:textId="77777777" w:rsidR="002A4E3F" w:rsidRDefault="00000000">
      <w:pPr>
        <w:pStyle w:val="ListBullet"/>
        <w:spacing w:after="80"/>
      </w:pPr>
      <w:r>
        <w:t xml:space="preserve">Mengonsolidasikan logistik dan dukungan teknis untuk kesuksesan </w:t>
      </w:r>
      <w:r>
        <w:rPr>
          <w:i/>
        </w:rPr>
        <w:t>event</w:t>
      </w:r>
      <w:r>
        <w:t xml:space="preserve"> tahunan prodi.</w:t>
      </w:r>
    </w:p>
    <w:p w14:paraId="3565940B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>Panitia &amp; Peserta — Seminar Nasional: Manusia vs Mesin</w:t>
      </w:r>
      <w:r>
        <w:tab/>
      </w:r>
      <w:r w:rsidRPr="005D09E3">
        <w:rPr>
          <w:b/>
          <w:color w:val="548DD4" w:themeColor="text2" w:themeTint="99"/>
        </w:rPr>
        <w:t>2025</w:t>
      </w:r>
    </w:p>
    <w:p w14:paraId="14ED2A5D" w14:textId="77777777" w:rsidR="002A4E3F" w:rsidRDefault="00000000">
      <w:pPr>
        <w:pStyle w:val="ListBullet"/>
        <w:spacing w:after="80"/>
      </w:pPr>
      <w:r>
        <w:t>Berpartisipasi aktif dalam penyelenggaraan seminar nasional yang membahas kecerdasan buatan dan dampaknya terhadap tenaga kerja manusia.</w:t>
      </w:r>
    </w:p>
    <w:p w14:paraId="697EE662" w14:textId="77777777" w:rsidR="002A4E3F" w:rsidRDefault="00000000">
      <w:pPr>
        <w:keepNext/>
        <w:pBdr>
          <w:bottom w:val="single" w:sz="12" w:space="4" w:color="CBD5E1"/>
        </w:pBdr>
        <w:spacing w:before="240" w:after="120"/>
      </w:pPr>
      <w:r>
        <w:rPr>
          <w:b/>
          <w:color w:val="1E1B4B"/>
          <w:sz w:val="24"/>
        </w:rPr>
        <w:t>PRESTASI &amp; REKOGNISI</w:t>
      </w:r>
    </w:p>
    <w:p w14:paraId="44592B12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>Kompetisi UI/UX Arkavidia (UXVIDIA ITB)</w:t>
      </w:r>
      <w:r>
        <w:tab/>
      </w:r>
      <w:r w:rsidRPr="005D09E3">
        <w:rPr>
          <w:b/>
          <w:color w:val="548DD4" w:themeColor="text2" w:themeTint="99"/>
        </w:rPr>
        <w:t>Februari 2025</w:t>
      </w:r>
    </w:p>
    <w:p w14:paraId="2BD639D7" w14:textId="52F20B21" w:rsidR="002A4E3F" w:rsidRDefault="003B148F">
      <w:pPr>
        <w:pStyle w:val="ListBullet"/>
        <w:spacing w:after="80"/>
      </w:pP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 w:rsidR="00000000">
        <w:t xml:space="preserve"> </w:t>
      </w:r>
      <w:proofErr w:type="spellStart"/>
      <w:r w:rsidR="00000000">
        <w:t>babak</w:t>
      </w:r>
      <w:proofErr w:type="spellEnd"/>
      <w:r w:rsidR="00000000">
        <w:t xml:space="preserve"> </w:t>
      </w:r>
      <w:proofErr w:type="spellStart"/>
      <w:r w:rsidR="00000000">
        <w:t>penyisihan</w:t>
      </w:r>
      <w:proofErr w:type="spellEnd"/>
      <w:r w:rsidR="00000000">
        <w:t xml:space="preserve"> </w:t>
      </w:r>
      <w:proofErr w:type="spellStart"/>
      <w:r w:rsidR="00000000">
        <w:t>kompetisi</w:t>
      </w:r>
      <w:proofErr w:type="spellEnd"/>
      <w:r w:rsidR="00000000">
        <w:t xml:space="preserve"> UI/UX tingkat Nasional yang diselenggarakan oleh HMIF Institut Teknologi Bandung (ITB).</w:t>
      </w:r>
    </w:p>
    <w:p w14:paraId="5475C0F3" w14:textId="77777777" w:rsidR="002A4E3F" w:rsidRDefault="00000000">
      <w:pPr>
        <w:keepNext/>
        <w:tabs>
          <w:tab w:val="right" w:pos="10080"/>
        </w:tabs>
        <w:spacing w:after="40"/>
      </w:pPr>
      <w:r>
        <w:rPr>
          <w:b/>
          <w:color w:val="1E1B4B"/>
        </w:rPr>
        <w:t>Find IT UGM (Esports - VALORANT)</w:t>
      </w:r>
      <w:r>
        <w:tab/>
      </w:r>
      <w:r w:rsidRPr="005D09E3">
        <w:rPr>
          <w:b/>
          <w:color w:val="548DD4" w:themeColor="text2" w:themeTint="99"/>
        </w:rPr>
        <w:t>2025</w:t>
      </w:r>
    </w:p>
    <w:p w14:paraId="44780DEF" w14:textId="77777777" w:rsidR="002A4E3F" w:rsidRDefault="00000000">
      <w:pPr>
        <w:pStyle w:val="ListBullet"/>
        <w:spacing w:after="80"/>
      </w:pPr>
      <w:r>
        <w:t>Berpartisipasi dalam babak penyisihan ajang kompetisi teknologi dan minat bakat tahunan Universitas Gadjah Mada (UGM).</w:t>
      </w:r>
    </w:p>
    <w:sectPr w:rsidR="002A4E3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015819">
    <w:abstractNumId w:val="8"/>
  </w:num>
  <w:num w:numId="2" w16cid:durableId="811483739">
    <w:abstractNumId w:val="6"/>
  </w:num>
  <w:num w:numId="3" w16cid:durableId="436291377">
    <w:abstractNumId w:val="5"/>
  </w:num>
  <w:num w:numId="4" w16cid:durableId="1961260461">
    <w:abstractNumId w:val="4"/>
  </w:num>
  <w:num w:numId="5" w16cid:durableId="1662002531">
    <w:abstractNumId w:val="7"/>
  </w:num>
  <w:num w:numId="6" w16cid:durableId="1886604428">
    <w:abstractNumId w:val="3"/>
  </w:num>
  <w:num w:numId="7" w16cid:durableId="915281208">
    <w:abstractNumId w:val="2"/>
  </w:num>
  <w:num w:numId="8" w16cid:durableId="394397061">
    <w:abstractNumId w:val="1"/>
  </w:num>
  <w:num w:numId="9" w16cid:durableId="4718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E3F"/>
    <w:rsid w:val="00326F90"/>
    <w:rsid w:val="003B148F"/>
    <w:rsid w:val="005A75B9"/>
    <w:rsid w:val="005D09E3"/>
    <w:rsid w:val="00AA1D8D"/>
    <w:rsid w:val="00B47730"/>
    <w:rsid w:val="00CB0664"/>
    <w:rsid w:val="00DB1B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5F288"/>
  <w14:defaultImageDpi w14:val="300"/>
  <w15:docId w15:val="{73118911-32F8-49E6-926F-8848722E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 Kurniawan</cp:lastModifiedBy>
  <cp:revision>3</cp:revision>
  <dcterms:created xsi:type="dcterms:W3CDTF">2013-12-23T23:15:00Z</dcterms:created>
  <dcterms:modified xsi:type="dcterms:W3CDTF">2026-08-09T16:26:00Z</dcterms:modified>
  <cp:category/>
</cp:coreProperties>
</file>